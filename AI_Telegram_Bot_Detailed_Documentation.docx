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AI-Powered Telegram Bot – Detailed Documentation</w:t>
      </w:r>
    </w:p>
    <w:p>
      <w:pPr>
        <w:pStyle w:val="Heading2"/>
      </w:pPr>
      <w:r>
        <w:t>📘 Project Overview</w:t>
      </w:r>
    </w:p>
    <w:p>
      <w:r>
        <w:t>This Telegram bot is built using the n8n automation platform and integrates with OpenAI to provide conversational responses. It enhances chatbot functionality by supporting natural interactions and automated calendar operations like checking availability, booking events, and logging data to Google Sheets for record keeping.</w:t>
      </w:r>
    </w:p>
    <w:p>
      <w:pPr>
        <w:pStyle w:val="Heading2"/>
      </w:pPr>
      <w:r>
        <w:t>🧩 Components &amp; Technologies Used</w:t>
      </w:r>
    </w:p>
    <w:p>
      <w:pPr>
        <w:pStyle w:val="ListBullet"/>
      </w:pPr>
      <w:r>
        <w:t>• Telegram Bot API – for user interaction</w:t>
      </w:r>
    </w:p>
    <w:p>
      <w:pPr>
        <w:pStyle w:val="ListBullet"/>
      </w:pPr>
      <w:r>
        <w:t>• n8n – low-code automation environment</w:t>
      </w:r>
    </w:p>
    <w:p>
      <w:pPr>
        <w:pStyle w:val="ListBullet"/>
      </w:pPr>
      <w:r>
        <w:t>• OpenAI ChatGPT – LLM for generating intelligent replies</w:t>
      </w:r>
    </w:p>
    <w:p>
      <w:pPr>
        <w:pStyle w:val="ListBullet"/>
      </w:pPr>
      <w:r>
        <w:t>• LangChain Memory (Window Buffer) – to maintain user context</w:t>
      </w:r>
    </w:p>
    <w:p>
      <w:pPr>
        <w:pStyle w:val="ListBullet"/>
      </w:pPr>
      <w:r>
        <w:t>• Google Calendar API – to check and create calendar events</w:t>
      </w:r>
    </w:p>
    <w:p>
      <w:pPr>
        <w:pStyle w:val="ListBullet"/>
      </w:pPr>
      <w:r>
        <w:t>• Google Sheets API – to log structured data into a spreadsheet</w:t>
      </w:r>
    </w:p>
    <w:p>
      <w:pPr>
        <w:pStyle w:val="Heading2"/>
      </w:pPr>
      <w:r>
        <w:t>🔁 Workflow Steps</w:t>
      </w:r>
    </w:p>
    <w:p>
      <w:r>
        <w:t>1. Telegram Trigger: Captures messages sent to the Telegram bot and forwards them to the AI Agent.</w:t>
      </w:r>
    </w:p>
    <w:p>
      <w:r>
        <w:t>2. AI Agent: Serves as the brain. It connects to the chat model, memory, and actionable tools like calendar and sheet APIs.</w:t>
      </w:r>
    </w:p>
    <w:p>
      <w:r>
        <w:t>3. OpenAI Chat Model: Interprets user inputs and generates intelligent conversational responses.</w:t>
      </w:r>
    </w:p>
    <w:p>
      <w:r>
        <w:t>4. Memory Buffer: Maintains short-term memory of past conversations for contextual replies.</w:t>
      </w:r>
    </w:p>
    <w:p>
      <w:r>
        <w:t>5. Check Availability: Uses Google Calendar to determine if a specified time slot is available.</w:t>
      </w:r>
    </w:p>
    <w:p>
      <w:r>
        <w:t>6. Create Event: Adds a new event to the calendar with details extracted from the user's input.</w:t>
      </w:r>
    </w:p>
    <w:p>
      <w:r>
        <w:t>7. Add Data: Appends important fields (like meeting info) to a Google Sheet for future reference.</w:t>
      </w:r>
    </w:p>
    <w:p>
      <w:r>
        <w:t>8. Send Message: Delivers the final output (AI response or confirmation) back to the Telegram user.</w:t>
      </w:r>
    </w:p>
    <w:p>
      <w:pPr>
        <w:pStyle w:val="Heading2"/>
      </w:pPr>
      <w:r>
        <w:t>📦 Deployment Notes</w:t>
      </w:r>
    </w:p>
    <w:p>
      <w:pPr>
        <w:pStyle w:val="ListBullet"/>
      </w:pPr>
      <w:r>
        <w:t>• Host n8n locally using Docker or deploy on cloud (e.g., n8n.cloud).</w:t>
      </w:r>
    </w:p>
    <w:p>
      <w:pPr>
        <w:pStyle w:val="ListBullet"/>
      </w:pPr>
      <w:r>
        <w:t>• Store Telegram Bot Token, OpenAI Key, and Google API Credentials securely using environment variables or n8n credential manager.</w:t>
      </w:r>
    </w:p>
    <w:p>
      <w:pPr>
        <w:pStyle w:val="ListBullet"/>
      </w:pPr>
      <w:r>
        <w:t>• Enable necessary scopes for Google Calendar and Sheets APIs.</w:t>
      </w:r>
    </w:p>
    <w:p>
      <w:pPr>
        <w:pStyle w:val="ListBullet"/>
      </w:pPr>
      <w:r>
        <w:t>• Ensure proper webhook URL for Telegram bot in n8n Telegram Trigger.</w:t>
      </w:r>
    </w:p>
    <w:p>
      <w:pPr>
        <w:pStyle w:val="Heading2"/>
      </w:pPr>
      <w:r>
        <w:t>🔐 Security Considerations</w:t>
      </w:r>
    </w:p>
    <w:p>
      <w:pPr>
        <w:pStyle w:val="ListBullet"/>
      </w:pPr>
      <w:r>
        <w:t>• Authenticate all API access using tokens or OAuth.</w:t>
      </w:r>
    </w:p>
    <w:p>
      <w:pPr>
        <w:pStyle w:val="ListBullet"/>
      </w:pPr>
      <w:r>
        <w:t>• Restrict memory window to balance performance and data privacy.</w:t>
      </w:r>
    </w:p>
    <w:p>
      <w:pPr>
        <w:pStyle w:val="ListBullet"/>
      </w:pPr>
      <w:r>
        <w:t>• Use input validation on Telegram messages to prevent misuse or injection attacks.</w:t>
      </w:r>
    </w:p>
    <w:p>
      <w:pPr>
        <w:pStyle w:val="ListBullet"/>
      </w:pPr>
      <w:r>
        <w:t>• Keep your OpenAI and Google API keys secure and rotate them periodically.</w:t>
      </w:r>
    </w:p>
    <w:p>
      <w:pPr>
        <w:pStyle w:val="Heading2"/>
      </w:pPr>
      <w:r>
        <w:t>🔄 Future Enhancements</w:t>
      </w:r>
    </w:p>
    <w:p>
      <w:pPr>
        <w:pStyle w:val="ListBullet"/>
      </w:pPr>
      <w:r>
        <w:t>• Add fallback or retry mechanisms for external API failures.</w:t>
      </w:r>
    </w:p>
    <w:p>
      <w:pPr>
        <w:pStyle w:val="ListBullet"/>
      </w:pPr>
      <w:r>
        <w:t>• Allow multi-calendar selection or dynamic calendar ID assignment.</w:t>
      </w:r>
    </w:p>
    <w:p>
      <w:pPr>
        <w:pStyle w:val="ListBullet"/>
      </w:pPr>
      <w:r>
        <w:t>• Auto-generate and attach Google Meet links to calendar events.</w:t>
      </w:r>
    </w:p>
    <w:p>
      <w:pPr>
        <w:pStyle w:val="ListBullet"/>
      </w:pPr>
      <w:r>
        <w:t>• Log bot interactions into a CRM or database like Notion or Airtable.</w:t>
      </w:r>
    </w:p>
    <w:p>
      <w:pPr>
        <w:pStyle w:val="ListBullet"/>
      </w:pPr>
      <w:r>
        <w:t>• Integrate sentiment analysis or keyword tagging using NLP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